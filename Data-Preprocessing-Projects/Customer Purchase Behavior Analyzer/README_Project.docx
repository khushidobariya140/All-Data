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DAE" w:rsidRPr="00957D4B" w:rsidRDefault="008521BF" w:rsidP="00957D4B">
      <w:pPr>
        <w:pStyle w:val="Heading1"/>
        <w:jc w:val="center"/>
        <w:rPr>
          <w:i/>
          <w:iCs/>
          <w:u w:val="single"/>
        </w:rPr>
      </w:pPr>
      <w:bookmarkStart w:id="0" w:name="_GoBack"/>
      <w:bookmarkEnd w:id="0"/>
      <w:r w:rsidRPr="00957D4B">
        <w:rPr>
          <w:i/>
          <w:iCs/>
          <w:u w:val="single"/>
        </w:rPr>
        <w:t xml:space="preserve">Customer Purchase Behavior Analyzer </w:t>
      </w:r>
      <w:r w:rsidR="00957D4B" w:rsidRPr="00957D4B">
        <w:rPr>
          <w:i/>
          <w:iCs/>
          <w:u w:val="single"/>
        </w:rPr>
        <w:t>Project –</w:t>
      </w:r>
      <w:r w:rsidR="00957D4B" w:rsidRPr="00957D4B">
        <w:rPr>
          <w:i/>
          <w:iCs/>
          <w:u w:val="single"/>
        </w:rPr>
        <w:t xml:space="preserve"> README</w:t>
      </w:r>
    </w:p>
    <w:p w:rsidR="00957D4B" w:rsidRPr="00957D4B" w:rsidRDefault="00957D4B" w:rsidP="00957D4B">
      <w:pPr>
        <w:jc w:val="center"/>
        <w:rPr>
          <w:i/>
          <w:iCs/>
          <w:u w:val="single"/>
        </w:rPr>
      </w:pPr>
    </w:p>
    <w:p w:rsidR="00CA7DAE" w:rsidRDefault="00957D4B">
      <w:r>
        <w:rPr>
          <w:b/>
        </w:rPr>
        <w:t>Project Objective:</w:t>
      </w:r>
      <w:r>
        <w:rPr>
          <w:b/>
        </w:rPr>
        <w:br/>
      </w:r>
      <w:r>
        <w:t xml:space="preserve">This project performs complete Exploratory Data Analysis (EDA) and Data Preprocessing using CSV, JSON, and SQL datasets. The notebook includes data cleaning, missing value handling, outlier </w:t>
      </w:r>
      <w:r>
        <w:t>treatment, feature engineering, encoding, feature scaling, and final dataset preparation.</w:t>
      </w:r>
    </w:p>
    <w:p w:rsidR="00CA7DAE" w:rsidRDefault="00957D4B">
      <w:pPr>
        <w:pStyle w:val="Heading2"/>
      </w:pPr>
      <w:r>
        <w:t>Datasets Used</w:t>
      </w:r>
    </w:p>
    <w:p w:rsidR="00CA7DAE" w:rsidRDefault="00957D4B">
      <w:pPr>
        <w:pStyle w:val="ListBullet"/>
      </w:pPr>
      <w:r>
        <w:t>users.csv.csv – User information dataset</w:t>
      </w:r>
    </w:p>
    <w:p w:rsidR="00CA7DAE" w:rsidRDefault="00957D4B">
      <w:pPr>
        <w:pStyle w:val="ListBullet"/>
      </w:pPr>
      <w:r>
        <w:t>sales.json – Sales transaction dataset</w:t>
      </w:r>
    </w:p>
    <w:p w:rsidR="00CA7DAE" w:rsidRDefault="00957D4B">
      <w:pPr>
        <w:pStyle w:val="ListBullet"/>
      </w:pPr>
      <w:r>
        <w:t>inventory.sql – Product inventory SQL dataset</w:t>
      </w:r>
    </w:p>
    <w:p w:rsidR="00CA7DAE" w:rsidRDefault="00957D4B">
      <w:pPr>
        <w:pStyle w:val="Heading2"/>
      </w:pPr>
      <w:r>
        <w:t>Tasks Performed</w:t>
      </w:r>
    </w:p>
    <w:p w:rsidR="00CA7DAE" w:rsidRDefault="00957D4B">
      <w:pPr>
        <w:pStyle w:val="ListBullet"/>
      </w:pPr>
      <w:r>
        <w:t>Imported d</w:t>
      </w:r>
      <w:r>
        <w:t>ata from CSV, JSON, and SQL files</w:t>
      </w:r>
    </w:p>
    <w:p w:rsidR="00CA7DAE" w:rsidRDefault="00957D4B">
      <w:pPr>
        <w:pStyle w:val="ListBullet"/>
      </w:pPr>
      <w:r>
        <w:t>Displayed top records and dataset summaries</w:t>
      </w:r>
    </w:p>
    <w:p w:rsidR="00CA7DAE" w:rsidRDefault="00957D4B">
      <w:pPr>
        <w:pStyle w:val="ListBullet"/>
      </w:pPr>
      <w:r>
        <w:t>Checked data types and missing values</w:t>
      </w:r>
    </w:p>
    <w:p w:rsidR="00CA7DAE" w:rsidRDefault="00957D4B">
      <w:pPr>
        <w:pStyle w:val="ListBullet"/>
      </w:pPr>
      <w:r>
        <w:t>Performed data cleaning and duplicate removal</w:t>
      </w:r>
    </w:p>
    <w:p w:rsidR="00CA7DAE" w:rsidRDefault="00957D4B">
      <w:pPr>
        <w:pStyle w:val="ListBullet"/>
      </w:pPr>
      <w:r>
        <w:t>Applied SimpleImputer for numerical and categorical missing values</w:t>
      </w:r>
    </w:p>
    <w:p w:rsidR="00CA7DAE" w:rsidRDefault="00957D4B">
      <w:pPr>
        <w:pStyle w:val="ListBullet"/>
      </w:pPr>
      <w:r>
        <w:t>Applied KNN Imputer on nume</w:t>
      </w:r>
      <w:r>
        <w:t>rical data</w:t>
      </w:r>
    </w:p>
    <w:p w:rsidR="00CA7DAE" w:rsidRDefault="00957D4B">
      <w:pPr>
        <w:pStyle w:val="ListBullet"/>
      </w:pPr>
      <w:r>
        <w:t>Detected outliers using Z-score and IQR methods</w:t>
      </w:r>
    </w:p>
    <w:p w:rsidR="00CA7DAE" w:rsidRDefault="00957D4B">
      <w:pPr>
        <w:pStyle w:val="ListBullet"/>
      </w:pPr>
      <w:r>
        <w:t>Applied Winsorization for extreme values</w:t>
      </w:r>
    </w:p>
    <w:p w:rsidR="00CA7DAE" w:rsidRDefault="00957D4B">
      <w:pPr>
        <w:pStyle w:val="ListBullet"/>
      </w:pPr>
      <w:r>
        <w:t>Extracted day, month, and year from date column</w:t>
      </w:r>
    </w:p>
    <w:p w:rsidR="00CA7DAE" w:rsidRDefault="00957D4B">
      <w:pPr>
        <w:pStyle w:val="ListBullet"/>
      </w:pPr>
      <w:r>
        <w:t>Applied Label Encoding and One-Hot Encoding</w:t>
      </w:r>
    </w:p>
    <w:p w:rsidR="00CA7DAE" w:rsidRDefault="00957D4B">
      <w:pPr>
        <w:pStyle w:val="ListBullet"/>
      </w:pPr>
      <w:r>
        <w:t>Performed binning for spending groups</w:t>
      </w:r>
    </w:p>
    <w:p w:rsidR="00CA7DAE" w:rsidRDefault="00957D4B">
      <w:pPr>
        <w:pStyle w:val="ListBullet"/>
      </w:pPr>
      <w:r>
        <w:t>Applied log and square roo</w:t>
      </w:r>
      <w:r>
        <w:t>t transformations</w:t>
      </w:r>
    </w:p>
    <w:p w:rsidR="00CA7DAE" w:rsidRDefault="00957D4B">
      <w:pPr>
        <w:pStyle w:val="ListBullet"/>
      </w:pPr>
      <w:r>
        <w:t>Applied StandardScaler and MinMaxScaler</w:t>
      </w:r>
    </w:p>
    <w:p w:rsidR="00CA7DAE" w:rsidRDefault="00957D4B">
      <w:pPr>
        <w:pStyle w:val="ListBullet"/>
      </w:pPr>
      <w:r>
        <w:t>Created new features for customer spending analysis</w:t>
      </w:r>
    </w:p>
    <w:p w:rsidR="00CA7DAE" w:rsidRDefault="00957D4B">
      <w:pPr>
        <w:pStyle w:val="ListBullet"/>
      </w:pPr>
      <w:r>
        <w:t>Merged datasets into final cleaned dataset</w:t>
      </w:r>
    </w:p>
    <w:p w:rsidR="00CA7DAE" w:rsidRDefault="00957D4B">
      <w:pPr>
        <w:pStyle w:val="ListBullet"/>
      </w:pPr>
      <w:r>
        <w:t>Saved final cleaned dataset as CSV file</w:t>
      </w:r>
    </w:p>
    <w:p w:rsidR="00CA7DAE" w:rsidRDefault="00957D4B">
      <w:pPr>
        <w:pStyle w:val="Heading2"/>
      </w:pPr>
      <w:r>
        <w:t>Libraries Used</w:t>
      </w:r>
    </w:p>
    <w:p w:rsidR="00CA7DAE" w:rsidRDefault="00957D4B">
      <w:pPr>
        <w:pStyle w:val="ListBullet"/>
      </w:pPr>
      <w:r>
        <w:t>Pandas</w:t>
      </w:r>
    </w:p>
    <w:p w:rsidR="00CA7DAE" w:rsidRDefault="00957D4B">
      <w:pPr>
        <w:pStyle w:val="ListBullet"/>
      </w:pPr>
      <w:r>
        <w:t>NumPy</w:t>
      </w:r>
    </w:p>
    <w:p w:rsidR="00CA7DAE" w:rsidRDefault="00957D4B">
      <w:pPr>
        <w:pStyle w:val="ListBullet"/>
      </w:pPr>
      <w:r>
        <w:t>SQLite3</w:t>
      </w:r>
    </w:p>
    <w:p w:rsidR="00CA7DAE" w:rsidRDefault="00957D4B">
      <w:pPr>
        <w:pStyle w:val="ListBullet"/>
      </w:pPr>
      <w:r>
        <w:t>Scikit-learn</w:t>
      </w:r>
    </w:p>
    <w:p w:rsidR="00CA7DAE" w:rsidRDefault="00957D4B">
      <w:pPr>
        <w:pStyle w:val="ListBullet"/>
      </w:pPr>
      <w:r>
        <w:t>SciPy</w:t>
      </w:r>
    </w:p>
    <w:p w:rsidR="00CA7DAE" w:rsidRDefault="00957D4B">
      <w:pPr>
        <w:pStyle w:val="Heading2"/>
      </w:pPr>
      <w:r>
        <w:t xml:space="preserve">Project </w:t>
      </w:r>
      <w:r>
        <w:t>Deliverables</w:t>
      </w:r>
    </w:p>
    <w:p w:rsidR="00CA7DAE" w:rsidRDefault="00957D4B">
      <w:pPr>
        <w:pStyle w:val="ListBullet"/>
      </w:pPr>
      <w:r>
        <w:t>main.ipynb – Complete Jupyter Notebook</w:t>
      </w:r>
    </w:p>
    <w:p w:rsidR="00CA7DAE" w:rsidRDefault="00957D4B">
      <w:pPr>
        <w:pStyle w:val="ListBullet"/>
      </w:pPr>
      <w:r>
        <w:lastRenderedPageBreak/>
        <w:t>final_cleaned_dataset.csv – Final cleaned dataset</w:t>
      </w:r>
    </w:p>
    <w:p w:rsidR="00CA7DAE" w:rsidRDefault="00957D4B">
      <w:pPr>
        <w:pStyle w:val="ListBullet"/>
      </w:pPr>
      <w:r>
        <w:t>README.docx – Project documentation</w:t>
      </w:r>
    </w:p>
    <w:p w:rsidR="00CA7DAE" w:rsidRDefault="00957D4B">
      <w:pPr>
        <w:pStyle w:val="Heading2"/>
      </w:pPr>
      <w:r>
        <w:t>Conclusion</w:t>
      </w:r>
    </w:p>
    <w:p w:rsidR="00CA7DAE" w:rsidRDefault="00957D4B">
      <w:r>
        <w:t>The project successfully demonstrates complete data preprocessing and feature engineering workflow using mu</w:t>
      </w:r>
      <w:r>
        <w:t>ltiple data sources. The notebook is fully ready for practical examination and submission.</w:t>
      </w:r>
    </w:p>
    <w:sectPr w:rsidR="00CA7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1BF"/>
    <w:rsid w:val="00957D4B"/>
    <w:rsid w:val="00AA1D8D"/>
    <w:rsid w:val="00B47730"/>
    <w:rsid w:val="00CA7D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3050F"/>
  <w14:defaultImageDpi w14:val="300"/>
  <w15:docId w15:val="{0A487AB1-64D4-43BC-BAC6-8872A39E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BDBABF-8E75-44E3-9DFE-916A7B873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2026-05-12T08:54:00Z</dcterms:modified>
  <cp:category/>
</cp:coreProperties>
</file>