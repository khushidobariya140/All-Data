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C6A" w:rsidRDefault="0024319C" w:rsidP="002D363D">
      <w:pPr>
        <w:pStyle w:val="Title"/>
      </w:pPr>
      <w:r>
        <w:t>Part A: Conceptual Understanding (Theory)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1. What are Supervised Learning Algorithms?</w:t>
      </w:r>
    </w:p>
    <w:p w:rsidR="00FF4C6A" w:rsidRDefault="0024319C" w:rsidP="002D363D">
      <w:pPr>
        <w:pStyle w:val="ListParagraph"/>
        <w:numPr>
          <w:ilvl w:val="0"/>
          <w:numId w:val="14"/>
        </w:numPr>
      </w:pPr>
      <w:r>
        <w:t>Supervised learning algorithms are machine learning algorithms trained using labeled data.</w:t>
      </w:r>
    </w:p>
    <w:p w:rsidR="00FF4C6A" w:rsidRDefault="0024319C" w:rsidP="002D363D">
      <w:pPr>
        <w:pStyle w:val="ListParagraph"/>
        <w:numPr>
          <w:ilvl w:val="0"/>
          <w:numId w:val="14"/>
        </w:numPr>
      </w:pPr>
      <w:r>
        <w:t xml:space="preserve">These algorithms learn the relationship between input features and </w:t>
      </w:r>
      <w:r>
        <w:t>target outputs.</w:t>
      </w:r>
    </w:p>
    <w:p w:rsidR="00FF4C6A" w:rsidRDefault="0024319C" w:rsidP="002D363D">
      <w:pPr>
        <w:pStyle w:val="ListParagraph"/>
        <w:numPr>
          <w:ilvl w:val="0"/>
          <w:numId w:val="14"/>
        </w:numPr>
      </w:pPr>
      <w:r>
        <w:t>The main objective is to make accurate predictions on unseen data.</w:t>
      </w:r>
    </w:p>
    <w:p w:rsidR="00FF4C6A" w:rsidRDefault="0024319C" w:rsidP="002D363D">
      <w:pPr>
        <w:pStyle w:val="ListParagraph"/>
        <w:numPr>
          <w:ilvl w:val="0"/>
          <w:numId w:val="14"/>
        </w:numPr>
      </w:pPr>
      <w:r>
        <w:t>Supervised learning is commonly divided into regression and classification tasks.</w:t>
      </w:r>
    </w:p>
    <w:p w:rsidR="00FF4C6A" w:rsidRDefault="0024319C" w:rsidP="002D363D">
      <w:pPr>
        <w:pStyle w:val="ListParagraph"/>
        <w:numPr>
          <w:ilvl w:val="0"/>
          <w:numId w:val="14"/>
        </w:numPr>
      </w:pPr>
      <w:r>
        <w:t xml:space="preserve">It is widely used in real-world applications like house price prediction and spam </w:t>
      </w:r>
      <w:r>
        <w:t>detection.</w:t>
      </w:r>
    </w:p>
    <w:p w:rsidR="00FF4C6A" w:rsidRDefault="0024319C" w:rsidP="002D363D">
      <w:r w:rsidRPr="002D363D">
        <w:rPr>
          <w:b/>
        </w:rPr>
        <w:t xml:space="preserve">Example: </w:t>
      </w:r>
      <w:r>
        <w:t>Predicting house prices based on area, bedrooms, and location.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2</w:t>
      </w:r>
      <w:r w:rsidRPr="0024319C">
        <w:rPr>
          <w:sz w:val="32"/>
          <w:szCs w:val="32"/>
        </w:rPr>
        <w:t xml:space="preserve">. Difference between Regression Algorithms </w:t>
      </w:r>
      <w:proofErr w:type="gramStart"/>
      <w:r w:rsidRPr="0024319C">
        <w:rPr>
          <w:sz w:val="32"/>
          <w:szCs w:val="32"/>
        </w:rPr>
        <w:t>vs</w:t>
      </w:r>
      <w:proofErr w:type="gramEnd"/>
      <w:r w:rsidRPr="0024319C">
        <w:rPr>
          <w:sz w:val="32"/>
          <w:szCs w:val="32"/>
        </w:rPr>
        <w:t xml:space="preserve"> Classification Algorithms</w:t>
      </w:r>
    </w:p>
    <w:p w:rsidR="00FF4C6A" w:rsidRDefault="0024319C" w:rsidP="002D363D">
      <w:pPr>
        <w:pStyle w:val="ListParagraph"/>
        <w:numPr>
          <w:ilvl w:val="0"/>
          <w:numId w:val="15"/>
        </w:numPr>
      </w:pPr>
      <w:r>
        <w:t>Regression algorithms predict continuous numerical values.</w:t>
      </w:r>
    </w:p>
    <w:p w:rsidR="00FF4C6A" w:rsidRDefault="0024319C" w:rsidP="002D363D">
      <w:pPr>
        <w:pStyle w:val="ListParagraph"/>
        <w:numPr>
          <w:ilvl w:val="0"/>
          <w:numId w:val="15"/>
        </w:numPr>
      </w:pPr>
      <w:r>
        <w:t>Classification algorithms predict c</w:t>
      </w:r>
      <w:r>
        <w:t>ategorical class labels.</w:t>
      </w:r>
    </w:p>
    <w:p w:rsidR="00FF4C6A" w:rsidRDefault="0024319C" w:rsidP="002D363D">
      <w:pPr>
        <w:pStyle w:val="ListParagraph"/>
        <w:numPr>
          <w:ilvl w:val="0"/>
          <w:numId w:val="15"/>
        </w:numPr>
      </w:pPr>
      <w:r>
        <w:t>Regression output may include prices, temperatures, or sales values.</w:t>
      </w:r>
    </w:p>
    <w:p w:rsidR="00FF4C6A" w:rsidRDefault="0024319C" w:rsidP="002D363D">
      <w:pPr>
        <w:pStyle w:val="ListParagraph"/>
        <w:numPr>
          <w:ilvl w:val="0"/>
          <w:numId w:val="15"/>
        </w:numPr>
      </w:pPr>
      <w:r>
        <w:t>Classification output may include Yes/No, Spam/Not Spam, or Disease/No Disease.</w:t>
      </w:r>
    </w:p>
    <w:p w:rsidR="00FF4C6A" w:rsidRDefault="0024319C" w:rsidP="002D363D">
      <w:pPr>
        <w:pStyle w:val="ListParagraph"/>
        <w:numPr>
          <w:ilvl w:val="0"/>
          <w:numId w:val="15"/>
        </w:numPr>
      </w:pPr>
      <w:r>
        <w:t>Regression focuses on minimizing prediction error, while classification f</w:t>
      </w:r>
      <w:r>
        <w:t>ocuses on class accuracy.</w:t>
      </w:r>
    </w:p>
    <w:p w:rsidR="00FF4C6A" w:rsidRDefault="0024319C">
      <w:r>
        <w:rPr>
          <w:b/>
        </w:rPr>
        <w:t>E</w:t>
      </w:r>
      <w:r>
        <w:rPr>
          <w:b/>
        </w:rPr>
        <w:t xml:space="preserve">xample: </w:t>
      </w:r>
      <w:r>
        <w:t>Regression predicts house price, while classification predicts whether an email is spam or not.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3. Explain Simple Linear Regression</w:t>
      </w:r>
    </w:p>
    <w:p w:rsidR="002D363D" w:rsidRDefault="0024319C" w:rsidP="002D363D">
      <w:pPr>
        <w:pStyle w:val="ListParagraph"/>
        <w:numPr>
          <w:ilvl w:val="0"/>
          <w:numId w:val="21"/>
        </w:numPr>
      </w:pPr>
      <w:r>
        <w:t>Simple Linear Regression is a statistical method used to predict a target variable usi</w:t>
      </w:r>
      <w:r>
        <w:t>ng one independent feature.</w:t>
      </w:r>
    </w:p>
    <w:p w:rsidR="00FF4C6A" w:rsidRDefault="002D363D" w:rsidP="002D363D">
      <w:pPr>
        <w:pStyle w:val="ListParagraph"/>
        <w:numPr>
          <w:ilvl w:val="0"/>
          <w:numId w:val="21"/>
        </w:numPr>
      </w:pPr>
      <w:r>
        <w:t xml:space="preserve"> </w:t>
      </w:r>
      <w:r w:rsidR="0024319C">
        <w:t>The regression line is represented using the equation Y = mX + c.</w:t>
      </w:r>
    </w:p>
    <w:p w:rsidR="00FF4C6A" w:rsidRDefault="0024319C" w:rsidP="002D363D">
      <w:pPr>
        <w:pStyle w:val="ListParagraph"/>
        <w:numPr>
          <w:ilvl w:val="0"/>
          <w:numId w:val="20"/>
        </w:numPr>
      </w:pPr>
      <w:r>
        <w:t>The slope shows the rate of change, while intercept represents the starting point.</w:t>
      </w:r>
    </w:p>
    <w:p w:rsidR="00FF4C6A" w:rsidRDefault="0024319C" w:rsidP="002D363D">
      <w:pPr>
        <w:pStyle w:val="ListParagraph"/>
        <w:numPr>
          <w:ilvl w:val="0"/>
          <w:numId w:val="20"/>
        </w:numPr>
      </w:pPr>
      <w:r>
        <w:t>It is simple, interpretable, and useful for basic prediction problems.</w:t>
      </w:r>
    </w:p>
    <w:p w:rsidR="00FF4C6A" w:rsidRDefault="0024319C">
      <w:r>
        <w:rPr>
          <w:b/>
        </w:rPr>
        <w:t>E</w:t>
      </w:r>
      <w:r>
        <w:rPr>
          <w:b/>
        </w:rPr>
        <w:t xml:space="preserve">xample: </w:t>
      </w:r>
      <w:r>
        <w:t>Predicting house price based only on house area.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4. List and explain the Assumptions of Linear Regression</w:t>
      </w:r>
    </w:p>
    <w:p w:rsidR="00FF4C6A" w:rsidRDefault="0024319C" w:rsidP="002D363D">
      <w:pPr>
        <w:pStyle w:val="ListParagraph"/>
        <w:numPr>
          <w:ilvl w:val="0"/>
          <w:numId w:val="22"/>
        </w:numPr>
      </w:pPr>
      <w:r>
        <w:t>Linearity: The relationship between independent and dependent var</w:t>
      </w:r>
      <w:r>
        <w:t>iables should be linear.</w:t>
      </w:r>
    </w:p>
    <w:p w:rsidR="00FF4C6A" w:rsidRDefault="0024319C" w:rsidP="002D363D">
      <w:pPr>
        <w:pStyle w:val="ListParagraph"/>
        <w:numPr>
          <w:ilvl w:val="0"/>
          <w:numId w:val="22"/>
        </w:numPr>
      </w:pPr>
      <w:r>
        <w:t>Independence: Observations should be independent from each other.</w:t>
      </w:r>
    </w:p>
    <w:p w:rsidR="00FF4C6A" w:rsidRDefault="0024319C" w:rsidP="002D363D">
      <w:pPr>
        <w:pStyle w:val="ListParagraph"/>
        <w:numPr>
          <w:ilvl w:val="0"/>
          <w:numId w:val="22"/>
        </w:numPr>
      </w:pPr>
      <w:r>
        <w:lastRenderedPageBreak/>
        <w:t>Homoscedasticity: Residual errors should have constant variance.</w:t>
      </w:r>
    </w:p>
    <w:p w:rsidR="00FF4C6A" w:rsidRDefault="0024319C" w:rsidP="002D363D">
      <w:pPr>
        <w:pStyle w:val="ListParagraph"/>
        <w:numPr>
          <w:ilvl w:val="0"/>
          <w:numId w:val="22"/>
        </w:numPr>
      </w:pPr>
      <w:r>
        <w:t>Normality: Residuals should follow a normal distribution.</w:t>
      </w:r>
    </w:p>
    <w:p w:rsidR="00FF4C6A" w:rsidRDefault="0024319C" w:rsidP="002D363D">
      <w:pPr>
        <w:pStyle w:val="ListParagraph"/>
        <w:numPr>
          <w:ilvl w:val="0"/>
          <w:numId w:val="22"/>
        </w:numPr>
      </w:pPr>
      <w:r>
        <w:t>No Multicollinearity: Independ</w:t>
      </w:r>
      <w:r>
        <w:t>ent variables should not be highly correlated.</w:t>
      </w:r>
    </w:p>
    <w:p w:rsidR="00FF4C6A" w:rsidRDefault="0024319C">
      <w:r>
        <w:rPr>
          <w:b/>
        </w:rPr>
        <w:t>E</w:t>
      </w:r>
      <w:r>
        <w:rPr>
          <w:b/>
        </w:rPr>
        <w:t xml:space="preserve">xample: </w:t>
      </w:r>
      <w:r>
        <w:t>In house price prediction, area and price should show a roughly linear trend.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5. What is Bias-Variance Trade-Off?</w:t>
      </w:r>
    </w:p>
    <w:p w:rsidR="00FF4C6A" w:rsidRDefault="0024319C" w:rsidP="002D363D">
      <w:pPr>
        <w:pStyle w:val="ListParagraph"/>
        <w:numPr>
          <w:ilvl w:val="0"/>
          <w:numId w:val="24"/>
        </w:numPr>
      </w:pPr>
      <w:r>
        <w:t>Bias refers to errors caused by overly simple models.</w:t>
      </w:r>
    </w:p>
    <w:p w:rsidR="00FF4C6A" w:rsidRDefault="0024319C" w:rsidP="002D363D">
      <w:pPr>
        <w:pStyle w:val="ListParagraph"/>
        <w:numPr>
          <w:ilvl w:val="0"/>
          <w:numId w:val="24"/>
        </w:numPr>
      </w:pPr>
      <w:r>
        <w:t xml:space="preserve">Variance refers to errors </w:t>
      </w:r>
      <w:r>
        <w:t>caused by highly complex models.</w:t>
      </w:r>
    </w:p>
    <w:p w:rsidR="00FF4C6A" w:rsidRDefault="0024319C" w:rsidP="002D363D">
      <w:pPr>
        <w:pStyle w:val="ListParagraph"/>
        <w:numPr>
          <w:ilvl w:val="0"/>
          <w:numId w:val="24"/>
        </w:numPr>
      </w:pPr>
      <w:r>
        <w:t>High bias leads to underfitting, while high variance leads to overfitting.</w:t>
      </w:r>
    </w:p>
    <w:p w:rsidR="00FF4C6A" w:rsidRDefault="0024319C" w:rsidP="002D363D">
      <w:pPr>
        <w:pStyle w:val="ListParagraph"/>
        <w:numPr>
          <w:ilvl w:val="0"/>
          <w:numId w:val="24"/>
        </w:numPr>
      </w:pPr>
      <w:bookmarkStart w:id="0" w:name="_GoBack"/>
      <w:r>
        <w:t>The goal is to balance bias and variance for better generalization.</w:t>
      </w:r>
    </w:p>
    <w:bookmarkEnd w:id="0"/>
    <w:p w:rsidR="00FF4C6A" w:rsidRDefault="0024319C" w:rsidP="002D363D">
      <w:pPr>
        <w:pStyle w:val="ListParagraph"/>
        <w:numPr>
          <w:ilvl w:val="0"/>
          <w:numId w:val="24"/>
        </w:numPr>
      </w:pPr>
      <w:r>
        <w:t>Choosing the right model complexity helps achieve optimal performance.</w:t>
      </w:r>
    </w:p>
    <w:p w:rsidR="00FF4C6A" w:rsidRDefault="0024319C">
      <w:r>
        <w:rPr>
          <w:b/>
        </w:rPr>
        <w:t>E</w:t>
      </w:r>
      <w:r>
        <w:rPr>
          <w:b/>
        </w:rPr>
        <w:t xml:space="preserve">xample: </w:t>
      </w:r>
      <w:r>
        <w:t>A straight-line model may underfit complex housing data, while a very complex polynomial may overfit.</w:t>
      </w:r>
    </w:p>
    <w:p w:rsidR="00FF4C6A" w:rsidRPr="0024319C" w:rsidRDefault="0024319C">
      <w:pPr>
        <w:pStyle w:val="Heading2"/>
        <w:rPr>
          <w:sz w:val="32"/>
          <w:szCs w:val="32"/>
        </w:rPr>
      </w:pPr>
      <w:r w:rsidRPr="0024319C">
        <w:rPr>
          <w:sz w:val="32"/>
          <w:szCs w:val="32"/>
        </w:rPr>
        <w:t>6. Explain Overfitting and Underfitting with examples</w:t>
      </w:r>
    </w:p>
    <w:p w:rsidR="00FF4C6A" w:rsidRDefault="0024319C" w:rsidP="002D363D">
      <w:pPr>
        <w:pStyle w:val="ListParagraph"/>
        <w:numPr>
          <w:ilvl w:val="0"/>
          <w:numId w:val="26"/>
        </w:numPr>
      </w:pPr>
      <w:r>
        <w:t>Underfitting occurs when a model is too simple to capture data patterns.</w:t>
      </w:r>
    </w:p>
    <w:p w:rsidR="00FF4C6A" w:rsidRDefault="0024319C" w:rsidP="002D363D">
      <w:pPr>
        <w:pStyle w:val="ListParagraph"/>
        <w:numPr>
          <w:ilvl w:val="0"/>
          <w:numId w:val="26"/>
        </w:numPr>
      </w:pPr>
      <w:r>
        <w:t xml:space="preserve">Overfitting </w:t>
      </w:r>
      <w:r>
        <w:t>occurs when a model learns noise and performs poorly on new data.</w:t>
      </w:r>
    </w:p>
    <w:p w:rsidR="00FF4C6A" w:rsidRDefault="0024319C" w:rsidP="002D363D">
      <w:pPr>
        <w:pStyle w:val="ListParagraph"/>
        <w:numPr>
          <w:ilvl w:val="0"/>
          <w:numId w:val="26"/>
        </w:numPr>
      </w:pPr>
      <w:r>
        <w:t>Underfitting gives low training and testing accuracy.</w:t>
      </w:r>
    </w:p>
    <w:p w:rsidR="00FF4C6A" w:rsidRDefault="0024319C" w:rsidP="002D363D">
      <w:pPr>
        <w:pStyle w:val="ListParagraph"/>
        <w:numPr>
          <w:ilvl w:val="0"/>
          <w:numId w:val="26"/>
        </w:numPr>
      </w:pPr>
      <w:r>
        <w:t>Overfitting gives high training accuracy but low testing accuracy.</w:t>
      </w:r>
    </w:p>
    <w:p w:rsidR="00FF4C6A" w:rsidRDefault="0024319C" w:rsidP="002D363D">
      <w:pPr>
        <w:pStyle w:val="ListParagraph"/>
        <w:numPr>
          <w:ilvl w:val="0"/>
          <w:numId w:val="26"/>
        </w:numPr>
      </w:pPr>
      <w:r>
        <w:t>Proper feature selection and model tuning help avoid both is</w:t>
      </w:r>
      <w:r>
        <w:t>sues.</w:t>
      </w:r>
    </w:p>
    <w:p w:rsidR="00FF4C6A" w:rsidRDefault="0024319C">
      <w:r>
        <w:rPr>
          <w:b/>
        </w:rPr>
        <w:t>E</w:t>
      </w:r>
      <w:r>
        <w:rPr>
          <w:b/>
        </w:rPr>
        <w:t xml:space="preserve">xample: </w:t>
      </w:r>
      <w:r>
        <w:t>A simple linear model may underfit housing data, while a high-degree polynomial model may overfit.</w:t>
      </w:r>
    </w:p>
    <w:sectPr w:rsidR="00FF4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5103A"/>
    <w:multiLevelType w:val="hybridMultilevel"/>
    <w:tmpl w:val="54EC4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D726C9"/>
    <w:multiLevelType w:val="hybridMultilevel"/>
    <w:tmpl w:val="85BC1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85880"/>
    <w:multiLevelType w:val="hybridMultilevel"/>
    <w:tmpl w:val="DE76D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40958"/>
    <w:multiLevelType w:val="hybridMultilevel"/>
    <w:tmpl w:val="61AC7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E03FA"/>
    <w:multiLevelType w:val="hybridMultilevel"/>
    <w:tmpl w:val="9E3A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322AE"/>
    <w:multiLevelType w:val="hybridMultilevel"/>
    <w:tmpl w:val="56C42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F4969"/>
    <w:multiLevelType w:val="hybridMultilevel"/>
    <w:tmpl w:val="762C1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54D3D"/>
    <w:multiLevelType w:val="hybridMultilevel"/>
    <w:tmpl w:val="D5FE0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8B2551"/>
    <w:multiLevelType w:val="hybridMultilevel"/>
    <w:tmpl w:val="C096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47D20"/>
    <w:multiLevelType w:val="hybridMultilevel"/>
    <w:tmpl w:val="2668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D7DE0"/>
    <w:multiLevelType w:val="hybridMultilevel"/>
    <w:tmpl w:val="70F04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70980"/>
    <w:multiLevelType w:val="hybridMultilevel"/>
    <w:tmpl w:val="69463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B27033"/>
    <w:multiLevelType w:val="hybridMultilevel"/>
    <w:tmpl w:val="4504F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43694E"/>
    <w:multiLevelType w:val="hybridMultilevel"/>
    <w:tmpl w:val="34F05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61D29"/>
    <w:multiLevelType w:val="hybridMultilevel"/>
    <w:tmpl w:val="715EB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4422"/>
    <w:multiLevelType w:val="hybridMultilevel"/>
    <w:tmpl w:val="2FD0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8B0C5B"/>
    <w:multiLevelType w:val="hybridMultilevel"/>
    <w:tmpl w:val="6C405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B6540"/>
    <w:multiLevelType w:val="hybridMultilevel"/>
    <w:tmpl w:val="20C46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22"/>
  </w:num>
  <w:num w:numId="13">
    <w:abstractNumId w:val="19"/>
  </w:num>
  <w:num w:numId="14">
    <w:abstractNumId w:val="12"/>
  </w:num>
  <w:num w:numId="15">
    <w:abstractNumId w:val="9"/>
  </w:num>
  <w:num w:numId="16">
    <w:abstractNumId w:val="16"/>
  </w:num>
  <w:num w:numId="17">
    <w:abstractNumId w:val="13"/>
  </w:num>
  <w:num w:numId="18">
    <w:abstractNumId w:val="11"/>
  </w:num>
  <w:num w:numId="19">
    <w:abstractNumId w:val="21"/>
  </w:num>
  <w:num w:numId="20">
    <w:abstractNumId w:val="18"/>
  </w:num>
  <w:num w:numId="21">
    <w:abstractNumId w:val="26"/>
  </w:num>
  <w:num w:numId="22">
    <w:abstractNumId w:val="24"/>
  </w:num>
  <w:num w:numId="23">
    <w:abstractNumId w:val="23"/>
  </w:num>
  <w:num w:numId="24">
    <w:abstractNumId w:val="17"/>
  </w:num>
  <w:num w:numId="25">
    <w:abstractNumId w:val="20"/>
  </w:num>
  <w:num w:numId="26">
    <w:abstractNumId w:val="2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319C"/>
    <w:rsid w:val="0029639D"/>
    <w:rsid w:val="002D363D"/>
    <w:rsid w:val="00326F90"/>
    <w:rsid w:val="00AA1D8D"/>
    <w:rsid w:val="00B47730"/>
    <w:rsid w:val="00CB0664"/>
    <w:rsid w:val="00FB6198"/>
    <w:rsid w:val="00FC693F"/>
    <w:rsid w:val="00FF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66FA4"/>
  <w14:defaultImageDpi w14:val="300"/>
  <w15:docId w15:val="{689AC8E6-5A0A-4A6B-BE82-3414A71E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4CBD8D-D42A-4533-96E5-142E9863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2026-05-28T10:02:00Z</dcterms:modified>
  <cp:category/>
</cp:coreProperties>
</file>