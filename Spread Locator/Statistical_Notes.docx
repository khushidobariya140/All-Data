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Statistical Distributions – Theoretical Foundation (Part A)</w:t>
      </w:r>
    </w:p>
    <w:p>
      <w:pPr>
        <w:pStyle w:val="Heading1"/>
      </w:pPr>
      <w:r>
        <w:t>1. What is Statistical Distribution?</w:t>
      </w:r>
    </w:p>
    <w:p>
      <w:pPr>
        <w:pStyle w:val="ListBullet"/>
      </w:pPr>
      <w:r>
        <w:t>Describes how data values are spread.</w:t>
      </w:r>
    </w:p>
    <w:p>
      <w:pPr>
        <w:pStyle w:val="ListBullet"/>
      </w:pPr>
      <w:r>
        <w:t>Shows probability of outcomes.</w:t>
      </w:r>
    </w:p>
    <w:p>
      <w:pPr>
        <w:pStyle w:val="ListBullet"/>
      </w:pPr>
      <w:r>
        <w:t>Helps understand data patterns.</w:t>
      </w:r>
    </w:p>
    <w:p>
      <w:pPr>
        <w:pStyle w:val="ListBullet"/>
      </w:pPr>
      <w:r>
        <w:t>Used in predictions and analysis.</w:t>
      </w:r>
    </w:p>
    <w:p>
      <w:pPr>
        <w:pStyle w:val="ListBullet"/>
      </w:pPr>
      <w:r>
        <w:t>Can be discrete or continuous.</w:t>
      </w:r>
    </w:p>
    <w:p>
      <w:pPr>
        <w:pStyle w:val="ListBullet"/>
      </w:pPr>
      <w:r>
        <w:t>Represented using graphs.</w:t>
      </w:r>
    </w:p>
    <w:p>
      <w:pPr>
        <w:pStyle w:val="ListBullet"/>
      </w:pPr>
      <w:r>
        <w:t>Important in statistics and ML.</w:t>
      </w:r>
    </w:p>
    <w:p>
      <w:pPr>
        <w:pStyle w:val="IntenseQuote"/>
      </w:pPr>
      <w:r>
        <w:t>Example: Marks distribution of students in a class.</w:t>
      </w:r>
    </w:p>
    <w:p>
      <w:pPr>
        <w:pStyle w:val="Heading1"/>
      </w:pPr>
      <w:r>
        <w:t>2. What is a Q-Q Plot?</w:t>
      </w:r>
    </w:p>
    <w:p>
      <w:pPr>
        <w:pStyle w:val="ListBullet"/>
      </w:pPr>
      <w:r>
        <w:t>Compares two distributions.</w:t>
      </w:r>
    </w:p>
    <w:p>
      <w:pPr>
        <w:pStyle w:val="ListBullet"/>
      </w:pPr>
      <w:r>
        <w:t>Used to check normality.</w:t>
      </w:r>
    </w:p>
    <w:p>
      <w:pPr>
        <w:pStyle w:val="ListBullet"/>
      </w:pPr>
      <w:r>
        <w:t>Plots quantiles vs quantiles.</w:t>
      </w:r>
    </w:p>
    <w:p>
      <w:pPr>
        <w:pStyle w:val="ListBullet"/>
      </w:pPr>
      <w:r>
        <w:t>Straight line = normal data.</w:t>
      </w:r>
    </w:p>
    <w:p>
      <w:pPr>
        <w:pStyle w:val="ListBullet"/>
      </w:pPr>
      <w:r>
        <w:t>Curved = not normal.</w:t>
      </w:r>
    </w:p>
    <w:p>
      <w:pPr>
        <w:pStyle w:val="ListBullet"/>
      </w:pPr>
      <w:r>
        <w:t>Detects skewness.</w:t>
      </w:r>
    </w:p>
    <w:p>
      <w:pPr>
        <w:pStyle w:val="ListBullet"/>
      </w:pPr>
      <w:r>
        <w:t>Used before modeling.</w:t>
      </w:r>
    </w:p>
    <w:p>
      <w:pPr>
        <w:pStyle w:val="IntenseQuote"/>
      </w:pPr>
      <w:r>
        <w:t>Example: Checking if exam scores follow normal distribution.</w:t>
      </w:r>
    </w:p>
    <w:p>
      <w:pPr>
        <w:pStyle w:val="Heading1"/>
      </w:pPr>
      <w:r>
        <w:t>3. Discrete vs Continuous Distribution</w:t>
      </w:r>
    </w:p>
    <w:p>
      <w:pPr>
        <w:pStyle w:val="ListBullet"/>
      </w:pPr>
      <w:r>
        <w:t>Discrete: countable values.</w:t>
      </w:r>
    </w:p>
    <w:p>
      <w:pPr>
        <w:pStyle w:val="ListBullet"/>
      </w:pPr>
      <w:r>
        <w:t>Continuous: infinite values.</w:t>
      </w:r>
    </w:p>
    <w:p>
      <w:pPr>
        <w:pStyle w:val="ListBullet"/>
      </w:pPr>
      <w:r>
        <w:t>Discrete uses PMF.</w:t>
      </w:r>
    </w:p>
    <w:p>
      <w:pPr>
        <w:pStyle w:val="ListBullet"/>
      </w:pPr>
      <w:r>
        <w:t>Continuous uses PDF.</w:t>
      </w:r>
    </w:p>
    <w:p>
      <w:pPr>
        <w:pStyle w:val="ListBullet"/>
      </w:pPr>
      <w:r>
        <w:t>Examples differ.</w:t>
      </w:r>
    </w:p>
    <w:p>
      <w:pPr>
        <w:pStyle w:val="ListBullet"/>
      </w:pPr>
      <w:r>
        <w:t>Discrete jumps, continuous smooth.</w:t>
      </w:r>
    </w:p>
    <w:p>
      <w:pPr>
        <w:pStyle w:val="ListBullet"/>
      </w:pPr>
      <w:r>
        <w:t>Used based on data type.</w:t>
      </w:r>
    </w:p>
    <w:p>
      <w:pPr>
        <w:pStyle w:val="IntenseQuote"/>
      </w:pPr>
      <w:r>
        <w:t>Example: Number of students (discrete) vs height (continuous).</w:t>
      </w:r>
    </w:p>
    <w:p>
      <w:pPr>
        <w:pStyle w:val="Heading1"/>
      </w:pPr>
      <w:r>
        <w:t>4. Bernoulli Distribution</w:t>
      </w:r>
    </w:p>
    <w:p>
      <w:pPr>
        <w:pStyle w:val="ListBullet"/>
      </w:pPr>
      <w:r>
        <w:t>Binary outcomes.</w:t>
      </w:r>
    </w:p>
    <w:p>
      <w:pPr>
        <w:pStyle w:val="ListBullet"/>
      </w:pPr>
      <w:r>
        <w:t>Single trial.</w:t>
      </w:r>
    </w:p>
    <w:p>
      <w:pPr>
        <w:pStyle w:val="ListBullet"/>
      </w:pPr>
      <w:r>
        <w:t>Probability p.</w:t>
      </w:r>
    </w:p>
    <w:p>
      <w:pPr>
        <w:pStyle w:val="ListBullet"/>
      </w:pPr>
      <w:r>
        <w:t>Failure = 1-p.</w:t>
      </w:r>
    </w:p>
    <w:p>
      <w:pPr>
        <w:pStyle w:val="ListBullet"/>
      </w:pPr>
      <w:r>
        <w:t>Mean = p.</w:t>
      </w:r>
    </w:p>
    <w:p>
      <w:pPr>
        <w:pStyle w:val="ListBullet"/>
      </w:pPr>
      <w:r>
        <w:t>Variance = p(1-p).</w:t>
      </w:r>
    </w:p>
    <w:p>
      <w:pPr>
        <w:pStyle w:val="ListBullet"/>
      </w:pPr>
      <w:r>
        <w:t>Used in yes/no cases.</w:t>
      </w:r>
    </w:p>
    <w:p>
      <w:pPr>
        <w:pStyle w:val="IntenseQuote"/>
      </w:pPr>
      <w:r>
        <w:t>Example: Coin toss (Head/Tail).</w:t>
      </w:r>
    </w:p>
    <w:p>
      <w:pPr>
        <w:pStyle w:val="Heading1"/>
      </w:pPr>
      <w:r>
        <w:t>5. Binomial Distribution</w:t>
      </w:r>
    </w:p>
    <w:p>
      <w:pPr>
        <w:pStyle w:val="ListBullet"/>
      </w:pPr>
      <w:r>
        <w:t>Multiple Bernoulli trials.</w:t>
      </w:r>
    </w:p>
    <w:p>
      <w:pPr>
        <w:pStyle w:val="ListBullet"/>
      </w:pPr>
      <w:r>
        <w:t>Fixed n.</w:t>
      </w:r>
    </w:p>
    <w:p>
      <w:pPr>
        <w:pStyle w:val="ListBullet"/>
      </w:pPr>
      <w:r>
        <w:t>Probability p constant.</w:t>
      </w:r>
    </w:p>
    <w:p>
      <w:pPr>
        <w:pStyle w:val="ListBullet"/>
      </w:pPr>
      <w:r>
        <w:t>Counts successes.</w:t>
      </w:r>
    </w:p>
    <w:p>
      <w:pPr>
        <w:pStyle w:val="ListBullet"/>
      </w:pPr>
      <w:r>
        <w:t>Mean = np.</w:t>
      </w:r>
    </w:p>
    <w:p>
      <w:pPr>
        <w:pStyle w:val="ListBullet"/>
      </w:pPr>
      <w:r>
        <w:t>Variance = np(1-p).</w:t>
      </w:r>
    </w:p>
    <w:p>
      <w:pPr>
        <w:pStyle w:val="ListBullet"/>
      </w:pPr>
      <w:r>
        <w:t>Used in repeated trials.</w:t>
      </w:r>
    </w:p>
    <w:p>
      <w:pPr>
        <w:pStyle w:val="IntenseQuote"/>
      </w:pPr>
      <w:r>
        <w:t>Example: Number of heads in 10 tosses.</w:t>
      </w:r>
    </w:p>
    <w:p>
      <w:pPr>
        <w:pStyle w:val="Heading1"/>
      </w:pPr>
      <w:r>
        <w:t>6. Log-Normal Distribution</w:t>
      </w:r>
    </w:p>
    <w:p>
      <w:pPr>
        <w:pStyle w:val="ListBullet"/>
      </w:pPr>
      <w:r>
        <w:t>Log values are normal.</w:t>
      </w:r>
    </w:p>
    <w:p>
      <w:pPr>
        <w:pStyle w:val="ListBullet"/>
      </w:pPr>
      <w:r>
        <w:t>Only positive values.</w:t>
      </w:r>
    </w:p>
    <w:p>
      <w:pPr>
        <w:pStyle w:val="ListBullet"/>
      </w:pPr>
      <w:r>
        <w:t>Right skewed.</w:t>
      </w:r>
    </w:p>
    <w:p>
      <w:pPr>
        <w:pStyle w:val="ListBullet"/>
      </w:pPr>
      <w:r>
        <w:t>Used in finance.</w:t>
      </w:r>
    </w:p>
    <w:p>
      <w:pPr>
        <w:pStyle w:val="ListBullet"/>
      </w:pPr>
      <w:r>
        <w:t>Handles growth data.</w:t>
      </w:r>
    </w:p>
    <w:p>
      <w:pPr>
        <w:pStyle w:val="ListBullet"/>
      </w:pPr>
      <w:r>
        <w:t>Common in income data.</w:t>
      </w:r>
    </w:p>
    <w:p>
      <w:pPr>
        <w:pStyle w:val="ListBullet"/>
      </w:pPr>
      <w:r>
        <w:t>Heavy tail.</w:t>
      </w:r>
    </w:p>
    <w:p>
      <w:pPr>
        <w:pStyle w:val="IntenseQuote"/>
      </w:pPr>
      <w:r>
        <w:t>Example: Stock prices or income.</w:t>
      </w:r>
    </w:p>
    <w:p>
      <w:pPr>
        <w:pStyle w:val="Heading1"/>
      </w:pPr>
      <w:r>
        <w:t>7. Power Law Distribution</w:t>
      </w:r>
    </w:p>
    <w:p>
      <w:pPr>
        <w:pStyle w:val="ListBullet"/>
      </w:pPr>
      <w:r>
        <w:t>Heavy-tailed distribution.</w:t>
      </w:r>
    </w:p>
    <w:p>
      <w:pPr>
        <w:pStyle w:val="ListBullet"/>
      </w:pPr>
      <w:r>
        <w:t>Large values rare.</w:t>
      </w:r>
    </w:p>
    <w:p>
      <w:pPr>
        <w:pStyle w:val="ListBullet"/>
      </w:pPr>
      <w:r>
        <w:t>Follows x^-k.</w:t>
      </w:r>
    </w:p>
    <w:p>
      <w:pPr>
        <w:pStyle w:val="ListBullet"/>
      </w:pPr>
      <w:r>
        <w:t>Used in networks.</w:t>
      </w:r>
    </w:p>
    <w:p>
      <w:pPr>
        <w:pStyle w:val="ListBullet"/>
      </w:pPr>
      <w:r>
        <w:t>Scale-free property.</w:t>
      </w:r>
    </w:p>
    <w:p>
      <w:pPr>
        <w:pStyle w:val="ListBullet"/>
      </w:pPr>
      <w:r>
        <w:t>Dominated by few large values.</w:t>
      </w:r>
    </w:p>
    <w:p>
      <w:pPr>
        <w:pStyle w:val="ListBullet"/>
      </w:pPr>
      <w:r>
        <w:t>Used in risk analysis.</w:t>
      </w:r>
    </w:p>
    <w:p>
      <w:pPr>
        <w:pStyle w:val="IntenseQuote"/>
      </w:pPr>
      <w:r>
        <w:t>Example: Wealth distribution.</w:t>
      </w:r>
    </w:p>
    <w:p>
      <w:pPr>
        <w:pStyle w:val="Heading1"/>
      </w:pPr>
      <w:r>
        <w:t>8. Box-Cox Transform</w:t>
      </w:r>
    </w:p>
    <w:p>
      <w:pPr>
        <w:pStyle w:val="ListBullet"/>
      </w:pPr>
      <w:r>
        <w:t>Stabilizes variance.</w:t>
      </w:r>
    </w:p>
    <w:p>
      <w:pPr>
        <w:pStyle w:val="ListBullet"/>
      </w:pPr>
      <w:r>
        <w:t>Makes data normal.</w:t>
      </w:r>
    </w:p>
    <w:p>
      <w:pPr>
        <w:pStyle w:val="ListBullet"/>
      </w:pPr>
      <w:r>
        <w:t>Uses lambda parameter.</w:t>
      </w:r>
    </w:p>
    <w:p>
      <w:pPr>
        <w:pStyle w:val="ListBullet"/>
      </w:pPr>
      <w:r>
        <w:t>Improves models.</w:t>
      </w:r>
    </w:p>
    <w:p>
      <w:pPr>
        <w:pStyle w:val="ListBullet"/>
      </w:pPr>
      <w:r>
        <w:t>Handles skewness.</w:t>
      </w:r>
    </w:p>
    <w:p>
      <w:pPr>
        <w:pStyle w:val="ListBullet"/>
      </w:pPr>
      <w:r>
        <w:t>Used before regression.</w:t>
      </w:r>
    </w:p>
    <w:p>
      <w:pPr>
        <w:pStyle w:val="ListBullet"/>
      </w:pPr>
      <w:r>
        <w:t>Power transformation.</w:t>
      </w:r>
    </w:p>
    <w:p>
      <w:pPr>
        <w:pStyle w:val="IntenseQuote"/>
      </w:pPr>
      <w:r>
        <w:t>Example: Transform skewed income data.</w:t>
      </w:r>
    </w:p>
    <w:p>
      <w:pPr>
        <w:pStyle w:val="Heading1"/>
      </w:pPr>
      <w:r>
        <w:t>9. Poisson Distribution</w:t>
      </w:r>
    </w:p>
    <w:p>
      <w:pPr>
        <w:pStyle w:val="ListBullet"/>
      </w:pPr>
      <w:r>
        <w:t>Counts events.</w:t>
      </w:r>
    </w:p>
    <w:p>
      <w:pPr>
        <w:pStyle w:val="ListBullet"/>
      </w:pPr>
      <w:r>
        <w:t>Events independent.</w:t>
      </w:r>
    </w:p>
    <w:p>
      <w:pPr>
        <w:pStyle w:val="ListBullet"/>
      </w:pPr>
      <w:r>
        <w:t>Mean = variance.</w:t>
      </w:r>
    </w:p>
    <w:p>
      <w:pPr>
        <w:pStyle w:val="ListBullet"/>
      </w:pPr>
      <w:r>
        <w:t>Used for rare events.</w:t>
      </w:r>
    </w:p>
    <w:p>
      <w:pPr>
        <w:pStyle w:val="ListBullet"/>
      </w:pPr>
      <w:r>
        <w:t>Time-based.</w:t>
      </w:r>
    </w:p>
    <w:p>
      <w:pPr>
        <w:pStyle w:val="ListBullet"/>
      </w:pPr>
      <w:r>
        <w:t>Discrete distribution.</w:t>
      </w:r>
    </w:p>
    <w:p>
      <w:pPr>
        <w:pStyle w:val="ListBullet"/>
      </w:pPr>
      <w:r>
        <w:t>Simple model.</w:t>
      </w:r>
    </w:p>
    <w:p>
      <w:pPr>
        <w:pStyle w:val="IntenseQuote"/>
      </w:pPr>
      <w:r>
        <w:t>Example: Calls received per hour.</w:t>
      </w:r>
    </w:p>
    <w:p>
      <w:pPr>
        <w:pStyle w:val="Heading1"/>
      </w:pPr>
      <w:r>
        <w:t>10. Z-score Probability</w:t>
      </w:r>
    </w:p>
    <w:p>
      <w:pPr>
        <w:pStyle w:val="ListBullet"/>
      </w:pPr>
      <w:r>
        <w:t>Distance from mean.</w:t>
      </w:r>
    </w:p>
    <w:p>
      <w:pPr>
        <w:pStyle w:val="ListBullet"/>
      </w:pPr>
      <w:r>
        <w:t>Standard deviation units.</w:t>
      </w:r>
    </w:p>
    <w:p>
      <w:pPr>
        <w:pStyle w:val="ListBullet"/>
      </w:pPr>
      <w:r>
        <w:t>Z formula.</w:t>
      </w:r>
    </w:p>
    <w:p>
      <w:pPr>
        <w:pStyle w:val="ListBullet"/>
      </w:pPr>
      <w:r>
        <w:t>Used in normal distribution.</w:t>
      </w:r>
    </w:p>
    <w:p>
      <w:pPr>
        <w:pStyle w:val="ListBullet"/>
      </w:pPr>
      <w:r>
        <w:t>Find probabilities.</w:t>
      </w:r>
    </w:p>
    <w:p>
      <w:pPr>
        <w:pStyle w:val="ListBullet"/>
      </w:pPr>
      <w:r>
        <w:t>Detect outliers.</w:t>
      </w:r>
    </w:p>
    <w:p>
      <w:pPr>
        <w:pStyle w:val="ListBullet"/>
      </w:pPr>
      <w:r>
        <w:t>Used in tests.</w:t>
      </w:r>
    </w:p>
    <w:p>
      <w:pPr>
        <w:pStyle w:val="IntenseQuote"/>
      </w:pPr>
      <w:r>
        <w:t>Example: Score of student compared to average.</w:t>
      </w:r>
    </w:p>
    <w:p>
      <w:pPr>
        <w:pStyle w:val="Heading1"/>
      </w:pPr>
      <w:r>
        <w:t>11. PDF vs CDF</w:t>
      </w:r>
    </w:p>
    <w:p>
      <w:pPr>
        <w:pStyle w:val="ListBullet"/>
      </w:pPr>
      <w:r>
        <w:t>PDF gives density.</w:t>
      </w:r>
    </w:p>
    <w:p>
      <w:pPr>
        <w:pStyle w:val="ListBullet"/>
      </w:pPr>
      <w:r>
        <w:t>CDF cumulative.</w:t>
      </w:r>
    </w:p>
    <w:p>
      <w:pPr>
        <w:pStyle w:val="ListBullet"/>
      </w:pPr>
      <w:r>
        <w:t>PDF area = probability.</w:t>
      </w:r>
    </w:p>
    <w:p>
      <w:pPr>
        <w:pStyle w:val="ListBullet"/>
      </w:pPr>
      <w:r>
        <w:t>CDF from 0 to 1.</w:t>
      </w:r>
    </w:p>
    <w:p>
      <w:pPr>
        <w:pStyle w:val="ListBullet"/>
      </w:pPr>
      <w:r>
        <w:t>PDF exact value.</w:t>
      </w:r>
    </w:p>
    <w:p>
      <w:pPr>
        <w:pStyle w:val="ListBullet"/>
      </w:pPr>
      <w:r>
        <w:t>CDF range probability.</w:t>
      </w:r>
    </w:p>
    <w:p>
      <w:pPr>
        <w:pStyle w:val="ListBullet"/>
      </w:pPr>
      <w:r>
        <w:t>Used together.</w:t>
      </w:r>
    </w:p>
    <w:p>
      <w:pPr>
        <w:pStyle w:val="IntenseQuote"/>
      </w:pPr>
      <w:r>
        <w:t>Example: Probability of score less than 50 (CDF).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